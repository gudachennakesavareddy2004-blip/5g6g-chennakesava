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3287B" w14:textId="77777777" w:rsidR="006209C7" w:rsidRDefault="00000000">
      <w:pPr>
        <w:spacing w:after="60"/>
        <w:jc w:val="center"/>
      </w:pPr>
      <w:r>
        <w:rPr>
          <w:b/>
          <w:sz w:val="28"/>
        </w:rPr>
        <w:t>ECA56 – ADVANCED WIRELESS COMMUNICATION SYSTEMS</w:t>
      </w:r>
    </w:p>
    <w:p w14:paraId="6504E713" w14:textId="77777777" w:rsidR="006209C7" w:rsidRDefault="00000000">
      <w:pPr>
        <w:jc w:val="center"/>
      </w:pPr>
      <w:r>
        <w:rPr>
          <w:b/>
          <w:sz w:val="28"/>
        </w:rPr>
        <w:t>EXPERIMENT 8</w:t>
      </w:r>
    </w:p>
    <w:p w14:paraId="0821AF6E" w14:textId="77777777" w:rsidR="006209C7" w:rsidRDefault="00000000">
      <w:pPr>
        <w:spacing w:after="240"/>
        <w:jc w:val="center"/>
      </w:pPr>
      <w:r>
        <w:rPr>
          <w:b/>
          <w:sz w:val="28"/>
        </w:rPr>
        <w:t>OFDM Modulation and Demodulation</w:t>
      </w:r>
    </w:p>
    <w:p w14:paraId="0F53B52D" w14:textId="1A32E10A" w:rsidR="006209C7" w:rsidRDefault="00000000">
      <w:pPr>
        <w:jc w:val="right"/>
      </w:pPr>
      <w:r>
        <w:rPr>
          <w:b/>
        </w:rPr>
        <w:t xml:space="preserve">Prepared by: </w:t>
      </w:r>
      <w:r w:rsidR="00F62E66">
        <w:rPr>
          <w:b/>
        </w:rPr>
        <w:t>G. Chennakesavareddy</w:t>
      </w:r>
    </w:p>
    <w:p w14:paraId="195A4B41" w14:textId="77777777" w:rsidR="006209C7" w:rsidRDefault="00000000">
      <w:pPr>
        <w:spacing w:before="160" w:after="80"/>
      </w:pPr>
      <w:r>
        <w:rPr>
          <w:b/>
          <w:sz w:val="28"/>
        </w:rPr>
        <w:t>AIM</w:t>
      </w:r>
    </w:p>
    <w:p w14:paraId="3805B02A" w14:textId="77777777" w:rsidR="006209C7" w:rsidRDefault="00000000">
      <w:pPr>
        <w:spacing w:after="100" w:line="360" w:lineRule="auto"/>
      </w:pPr>
      <w:r>
        <w:t>To generate a BPSK-modulated OFDM signal, add a cyclic prefix, pass the signal through an AWGN channel, and evaluate BER versus SNR.</w:t>
      </w:r>
    </w:p>
    <w:p w14:paraId="4D4413E6" w14:textId="77777777" w:rsidR="006209C7" w:rsidRDefault="00000000">
      <w:pPr>
        <w:spacing w:before="160" w:after="80"/>
      </w:pPr>
      <w:r>
        <w:rPr>
          <w:b/>
          <w:sz w:val="28"/>
        </w:rPr>
        <w:t>APPARATUS / SOFTWARE REQUIRED</w:t>
      </w:r>
    </w:p>
    <w:p w14:paraId="47BC33D3" w14:textId="77777777" w:rsidR="006209C7" w:rsidRDefault="00000000">
      <w:pPr>
        <w:spacing w:after="100" w:line="360" w:lineRule="auto"/>
      </w:pPr>
      <w:r>
        <w:t>Computer with MATLAB Online/Desktop. No physical hardware is required; this is a software simulation.</w:t>
      </w:r>
    </w:p>
    <w:p w14:paraId="1A1CF441" w14:textId="77777777" w:rsidR="006209C7" w:rsidRDefault="00000000">
      <w:pPr>
        <w:spacing w:before="160" w:after="80"/>
      </w:pPr>
      <w:r>
        <w:rPr>
          <w:b/>
          <w:sz w:val="28"/>
        </w:rPr>
        <w:t>MATLAB / ARDUINO CODE</w:t>
      </w:r>
    </w:p>
    <w:p w14:paraId="63D329D8" w14:textId="77777777" w:rsidR="006209C7" w:rsidRDefault="00000000">
      <w:pPr>
        <w:spacing w:after="80" w:line="240" w:lineRule="auto"/>
      </w:pPr>
      <w:r>
        <w:rPr>
          <w:rFonts w:ascii="Consolas" w:eastAsia="Consolas" w:hAnsi="Consolas"/>
          <w:sz w:val="17"/>
        </w:rPr>
        <w:t>clc;</w:t>
      </w:r>
      <w:r>
        <w:rPr>
          <w:rFonts w:ascii="Consolas" w:eastAsia="Consolas" w:hAnsi="Consolas"/>
          <w:sz w:val="17"/>
        </w:rPr>
        <w:br/>
        <w:t>clear;</w:t>
      </w:r>
      <w:r>
        <w:rPr>
          <w:rFonts w:ascii="Consolas" w:eastAsia="Consolas" w:hAnsi="Consolas"/>
          <w:sz w:val="17"/>
        </w:rPr>
        <w:br/>
        <w:t>close all;</w:t>
      </w:r>
      <w:r>
        <w:rPr>
          <w:rFonts w:ascii="Consolas" w:eastAsia="Consolas" w:hAnsi="Consolas"/>
          <w:sz w:val="17"/>
        </w:rPr>
        <w:br/>
        <w:t>rng(7);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EXPERIMENT 8: OFDM modulation and demodulation</w:t>
      </w:r>
      <w:r>
        <w:rPr>
          <w:rFonts w:ascii="Consolas" w:eastAsia="Consolas" w:hAnsi="Consolas"/>
          <w:sz w:val="17"/>
        </w:rPr>
        <w:br/>
        <w:t>N = 64;                       % Number of subcarriers</w:t>
      </w:r>
      <w:r>
        <w:rPr>
          <w:rFonts w:ascii="Consolas" w:eastAsia="Consolas" w:hAnsi="Consolas"/>
          <w:sz w:val="17"/>
        </w:rPr>
        <w:br/>
        <w:t>numSymbols = 100;</w:t>
      </w:r>
      <w:r>
        <w:rPr>
          <w:rFonts w:ascii="Consolas" w:eastAsia="Consolas" w:hAnsi="Consolas"/>
          <w:sz w:val="17"/>
        </w:rPr>
        <w:br/>
        <w:t>cpLength = 16;</w:t>
      </w:r>
      <w:r>
        <w:rPr>
          <w:rFonts w:ascii="Consolas" w:eastAsia="Consolas" w:hAnsi="Consolas"/>
          <w:sz w:val="17"/>
        </w:rPr>
        <w:br/>
        <w:t>SNR_dB = 0:2:20;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data = randi([0 1],N,numSymbols);</w:t>
      </w:r>
      <w:r>
        <w:rPr>
          <w:rFonts w:ascii="Consolas" w:eastAsia="Consolas" w:hAnsi="Consolas"/>
          <w:sz w:val="17"/>
        </w:rPr>
        <w:br/>
        <w:t>modulatedData = 2*data - 1;    % BPSK symbols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IFFT: frequency domain to time domain</w:t>
      </w:r>
      <w:r>
        <w:rPr>
          <w:rFonts w:ascii="Consolas" w:eastAsia="Consolas" w:hAnsi="Consolas"/>
          <w:sz w:val="17"/>
        </w:rPr>
        <w:br/>
        <w:t>ofdmSignal = ifft(modulatedData,N,1);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Add cyclic prefix to each OFDM symbol</w:t>
      </w:r>
      <w:r>
        <w:rPr>
          <w:rFonts w:ascii="Consolas" w:eastAsia="Consolas" w:hAnsi="Consolas"/>
          <w:sz w:val="17"/>
        </w:rPr>
        <w:br/>
        <w:t>ofdmWithCP = [ofdmSignal(end-cpLength+1:end,:); ofdmSignal];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Serial transmit signal and AWGN</w:t>
      </w:r>
      <w:r>
        <w:rPr>
          <w:rFonts w:ascii="Consolas" w:eastAsia="Consolas" w:hAnsi="Consolas"/>
          <w:sz w:val="17"/>
        </w:rPr>
        <w:br/>
        <w:t>tx = ofdmWithCP(:);</w:t>
      </w:r>
      <w:r>
        <w:rPr>
          <w:rFonts w:ascii="Consolas" w:eastAsia="Consolas" w:hAnsi="Consolas"/>
          <w:sz w:val="17"/>
        </w:rPr>
        <w:br/>
        <w:t>BER = zeros(size(SNR_dB));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figure(1);</w:t>
      </w:r>
      <w:r>
        <w:rPr>
          <w:rFonts w:ascii="Consolas" w:eastAsia="Consolas" w:hAnsi="Consolas"/>
          <w:sz w:val="17"/>
        </w:rPr>
        <w:br/>
        <w:t>plot(real(tx(1:80)),'LineWidth',1.2);</w:t>
      </w:r>
      <w:r>
        <w:rPr>
          <w:rFonts w:ascii="Consolas" w:eastAsia="Consolas" w:hAnsi="Consolas"/>
          <w:sz w:val="17"/>
        </w:rPr>
        <w:br/>
        <w:t>grid on;</w:t>
      </w:r>
      <w:r>
        <w:rPr>
          <w:rFonts w:ascii="Consolas" w:eastAsia="Consolas" w:hAnsi="Consolas"/>
          <w:sz w:val="17"/>
        </w:rPr>
        <w:br/>
        <w:t>xlabel('Sample Index');</w:t>
      </w:r>
      <w:r>
        <w:rPr>
          <w:rFonts w:ascii="Consolas" w:eastAsia="Consolas" w:hAnsi="Consolas"/>
          <w:sz w:val="17"/>
        </w:rPr>
        <w:br/>
        <w:t>ylabel('Amplitude');</w:t>
      </w:r>
      <w:r>
        <w:rPr>
          <w:rFonts w:ascii="Consolas" w:eastAsia="Consolas" w:hAnsi="Consolas"/>
          <w:sz w:val="17"/>
        </w:rPr>
        <w:br/>
        <w:t>title('Transmitted OFDM Signal');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for k = 1:length(SNR_dB)</w:t>
      </w:r>
      <w:r>
        <w:rPr>
          <w:rFonts w:ascii="Consolas" w:eastAsia="Consolas" w:hAnsi="Consolas"/>
          <w:sz w:val="17"/>
        </w:rPr>
        <w:br/>
        <w:t xml:space="preserve">    signalPower = mean(abs(tx).^2);</w:t>
      </w:r>
      <w:r>
        <w:rPr>
          <w:rFonts w:ascii="Consolas" w:eastAsia="Consolas" w:hAnsi="Consolas"/>
          <w:sz w:val="17"/>
        </w:rPr>
        <w:br/>
        <w:t xml:space="preserve">    noisePower = signalPower / 10^(SNR_dB(k)/10);</w:t>
      </w:r>
      <w:r>
        <w:rPr>
          <w:rFonts w:ascii="Consolas" w:eastAsia="Consolas" w:hAnsi="Consolas"/>
          <w:sz w:val="17"/>
        </w:rPr>
        <w:br/>
        <w:t xml:space="preserve">    noise = sqrt(noisePower/2)*(randn(size(tx))+1j*randn(size(tx)));</w:t>
      </w:r>
      <w:r>
        <w:rPr>
          <w:rFonts w:ascii="Consolas" w:eastAsia="Consolas" w:hAnsi="Consolas"/>
          <w:sz w:val="17"/>
        </w:rPr>
        <w:br/>
        <w:t xml:space="preserve">    rx = tx + noise;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  rxMatrix = reshape(rx,N+cpLength,numSymbols);</w:t>
      </w:r>
      <w:r>
        <w:rPr>
          <w:rFonts w:ascii="Consolas" w:eastAsia="Consolas" w:hAnsi="Consolas"/>
          <w:sz w:val="17"/>
        </w:rPr>
        <w:br/>
        <w:t xml:space="preserve">    rxNoCP = rxMatrix(cpLength+1:end,:);</w:t>
      </w:r>
      <w:r>
        <w:rPr>
          <w:rFonts w:ascii="Consolas" w:eastAsia="Consolas" w:hAnsi="Consolas"/>
          <w:sz w:val="17"/>
        </w:rPr>
        <w:br/>
        <w:t xml:space="preserve">    receivedSymbols = fft(rxNoCP,N,1);</w:t>
      </w:r>
      <w:r>
        <w:rPr>
          <w:rFonts w:ascii="Consolas" w:eastAsia="Consolas" w:hAnsi="Consolas"/>
          <w:sz w:val="17"/>
        </w:rPr>
        <w:br/>
        <w:t xml:space="preserve">    detectedBits = real(receivedSymbols) &gt; 0;</w:t>
      </w:r>
      <w:r>
        <w:rPr>
          <w:rFonts w:ascii="Consolas" w:eastAsia="Consolas" w:hAnsi="Consolas"/>
          <w:sz w:val="17"/>
        </w:rPr>
        <w:br/>
        <w:t xml:space="preserve">    BER(k) = mean(detectedBits(:) ~= data(:));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end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figure(2);</w:t>
      </w:r>
      <w:r>
        <w:rPr>
          <w:rFonts w:ascii="Consolas" w:eastAsia="Consolas" w:hAnsi="Consolas"/>
          <w:sz w:val="17"/>
        </w:rPr>
        <w:br/>
        <w:t>plot(real(rx(1:80)),'LineWidth',1.2);</w:t>
      </w:r>
      <w:r>
        <w:rPr>
          <w:rFonts w:ascii="Consolas" w:eastAsia="Consolas" w:hAnsi="Consolas"/>
          <w:sz w:val="17"/>
        </w:rPr>
        <w:br/>
        <w:t>grid on;</w:t>
      </w:r>
      <w:r>
        <w:rPr>
          <w:rFonts w:ascii="Consolas" w:eastAsia="Consolas" w:hAnsi="Consolas"/>
          <w:sz w:val="17"/>
        </w:rPr>
        <w:br/>
        <w:t>xlabel('Sample Index');</w:t>
      </w:r>
      <w:r>
        <w:rPr>
          <w:rFonts w:ascii="Consolas" w:eastAsia="Consolas" w:hAnsi="Consolas"/>
          <w:sz w:val="17"/>
        </w:rPr>
        <w:br/>
        <w:t>ylabel('Amplitude');</w:t>
      </w:r>
      <w:r>
        <w:rPr>
          <w:rFonts w:ascii="Consolas" w:eastAsia="Consolas" w:hAnsi="Consolas"/>
          <w:sz w:val="17"/>
        </w:rPr>
        <w:br/>
        <w:t>title('Received OFDM Signal with AWGN');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BER(BER==0) = 0.5/numel(data);</w:t>
      </w:r>
      <w:r>
        <w:rPr>
          <w:rFonts w:ascii="Consolas" w:eastAsia="Consolas" w:hAnsi="Consolas"/>
          <w:sz w:val="17"/>
        </w:rPr>
        <w:br/>
        <w:t>figure(3);</w:t>
      </w:r>
      <w:r>
        <w:rPr>
          <w:rFonts w:ascii="Consolas" w:eastAsia="Consolas" w:hAnsi="Consolas"/>
          <w:sz w:val="17"/>
        </w:rPr>
        <w:br/>
        <w:t>semilogy(SNR_dB,BER,'o-','LineWidth',1.5);</w:t>
      </w:r>
      <w:r>
        <w:rPr>
          <w:rFonts w:ascii="Consolas" w:eastAsia="Consolas" w:hAnsi="Consolas"/>
          <w:sz w:val="17"/>
        </w:rPr>
        <w:br/>
        <w:t>grid on;</w:t>
      </w:r>
      <w:r>
        <w:rPr>
          <w:rFonts w:ascii="Consolas" w:eastAsia="Consolas" w:hAnsi="Consolas"/>
          <w:sz w:val="17"/>
        </w:rPr>
        <w:br/>
        <w:t>xlabel('SNR (dB)');</w:t>
      </w:r>
      <w:r>
        <w:rPr>
          <w:rFonts w:ascii="Consolas" w:eastAsia="Consolas" w:hAnsi="Consolas"/>
          <w:sz w:val="17"/>
        </w:rPr>
        <w:br/>
        <w:t>ylabel('Bit Error Rate');</w:t>
      </w:r>
      <w:r>
        <w:rPr>
          <w:rFonts w:ascii="Consolas" w:eastAsia="Consolas" w:hAnsi="Consolas"/>
          <w:sz w:val="17"/>
        </w:rPr>
        <w:br/>
        <w:t>title('OFDM BER versus SNR');</w:t>
      </w:r>
    </w:p>
    <w:p w14:paraId="36F92134" w14:textId="77777777" w:rsidR="006209C7" w:rsidRDefault="00000000">
      <w:pPr>
        <w:spacing w:before="160" w:after="80"/>
      </w:pPr>
      <w:r>
        <w:rPr>
          <w:b/>
          <w:sz w:val="28"/>
        </w:rPr>
        <w:t>OUTPUT SCREENSHOTS</w:t>
      </w:r>
    </w:p>
    <w:p w14:paraId="0E7BAAA6" w14:textId="77777777" w:rsidR="006209C7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0391CFF" wp14:editId="4A1A15E3">
            <wp:extent cx="5669280" cy="4015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07ca58-1423-4e97-8915-537904d4f4d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6537" w14:textId="77777777" w:rsidR="006209C7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5C68898" wp14:editId="0C7314FA">
            <wp:extent cx="5669280" cy="40446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b0bf7bc-212e-4597-8d87-62e6c106e97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D0B1" w14:textId="77777777" w:rsidR="006209C7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5F8618F" wp14:editId="14C38145">
            <wp:extent cx="5669280" cy="3978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c1d5313-25e3-42bc-a0c0-0359cbcee6d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7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C462" w14:textId="77777777" w:rsidR="006209C7" w:rsidRDefault="00000000">
      <w:pPr>
        <w:spacing w:before="160" w:after="80"/>
      </w:pPr>
      <w:r>
        <w:rPr>
          <w:b/>
          <w:sz w:val="28"/>
        </w:rPr>
        <w:t>RESULT</w:t>
      </w:r>
    </w:p>
    <w:p w14:paraId="62F9B246" w14:textId="77777777" w:rsidR="006209C7" w:rsidRDefault="00000000">
      <w:pPr>
        <w:spacing w:after="100" w:line="360" w:lineRule="auto"/>
      </w:pPr>
      <w:r>
        <w:lastRenderedPageBreak/>
        <w:t>The experiment plots transmitted and received OFDM waveform samples and the estimated BER versus SNR. The BER is expected to generally decrease as SNR increases.</w:t>
      </w:r>
    </w:p>
    <w:sectPr w:rsidR="006209C7" w:rsidSect="00034616">
      <w:footerReference w:type="default" r:id="rId11"/>
      <w:pgSz w:w="12240" w:h="15840"/>
      <w:pgMar w:top="1008" w:right="1152" w:bottom="1008" w:left="1152" w:header="720" w:footer="720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75DA9" w14:textId="77777777" w:rsidR="00005FEC" w:rsidRDefault="00005FEC">
      <w:pPr>
        <w:spacing w:after="0" w:line="240" w:lineRule="auto"/>
      </w:pPr>
      <w:r>
        <w:separator/>
      </w:r>
    </w:p>
  </w:endnote>
  <w:endnote w:type="continuationSeparator" w:id="0">
    <w:p w14:paraId="414E3093" w14:textId="77777777" w:rsidR="00005FEC" w:rsidRDefault="00005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6B9DC" w14:textId="77777777" w:rsidR="006209C7" w:rsidRDefault="00000000">
    <w:pPr>
      <w:pStyle w:val="Footer"/>
      <w:jc w:val="center"/>
    </w:pPr>
    <w:r>
      <w:fldChar w:fldCharType="begin"/>
    </w:r>
    <w:r>
      <w:instrText xml:space="preserve"> PAGE </w:instrText>
    </w:r>
    <w:r w:rsidR="00F62E66">
      <w:fldChar w:fldCharType="separate"/>
    </w:r>
    <w:r w:rsidR="00F62E6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53E1E" w14:textId="77777777" w:rsidR="00005FEC" w:rsidRDefault="00005FEC">
      <w:pPr>
        <w:spacing w:after="0" w:line="240" w:lineRule="auto"/>
      </w:pPr>
      <w:r>
        <w:separator/>
      </w:r>
    </w:p>
  </w:footnote>
  <w:footnote w:type="continuationSeparator" w:id="0">
    <w:p w14:paraId="37595E82" w14:textId="77777777" w:rsidR="00005FEC" w:rsidRDefault="00005F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67445">
    <w:abstractNumId w:val="8"/>
  </w:num>
  <w:num w:numId="2" w16cid:durableId="898512127">
    <w:abstractNumId w:val="6"/>
  </w:num>
  <w:num w:numId="3" w16cid:durableId="1069575827">
    <w:abstractNumId w:val="5"/>
  </w:num>
  <w:num w:numId="4" w16cid:durableId="323441007">
    <w:abstractNumId w:val="4"/>
  </w:num>
  <w:num w:numId="5" w16cid:durableId="1638493459">
    <w:abstractNumId w:val="7"/>
  </w:num>
  <w:num w:numId="6" w16cid:durableId="85619533">
    <w:abstractNumId w:val="3"/>
  </w:num>
  <w:num w:numId="7" w16cid:durableId="1827357903">
    <w:abstractNumId w:val="2"/>
  </w:num>
  <w:num w:numId="8" w16cid:durableId="73013589">
    <w:abstractNumId w:val="1"/>
  </w:num>
  <w:num w:numId="9" w16cid:durableId="1472673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EC"/>
    <w:rsid w:val="00034616"/>
    <w:rsid w:val="0006063C"/>
    <w:rsid w:val="0015074B"/>
    <w:rsid w:val="0029639D"/>
    <w:rsid w:val="00326F90"/>
    <w:rsid w:val="006209C7"/>
    <w:rsid w:val="009C2550"/>
    <w:rsid w:val="00AA1D8D"/>
    <w:rsid w:val="00B47730"/>
    <w:rsid w:val="00CB0664"/>
    <w:rsid w:val="00F62E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3A3BFF"/>
  <w14:defaultImageDpi w14:val="300"/>
  <w15:docId w15:val="{47FDBD09-4F29-42A0-B40E-3326D19C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gudachennakesavareddy2004@gmail.com</cp:lastModifiedBy>
  <cp:revision>2</cp:revision>
  <dcterms:created xsi:type="dcterms:W3CDTF">2026-10-24T03:35:00Z</dcterms:created>
  <dcterms:modified xsi:type="dcterms:W3CDTF">2026-10-24T03:35:00Z</dcterms:modified>
  <cp:category/>
</cp:coreProperties>
</file>