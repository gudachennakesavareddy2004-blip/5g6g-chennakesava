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B0C72F" w14:textId="77777777" w:rsidR="00F527E0" w:rsidRDefault="00000000">
      <w:pPr>
        <w:spacing w:after="60"/>
        <w:jc w:val="center"/>
      </w:pPr>
      <w:r>
        <w:rPr>
          <w:b/>
          <w:sz w:val="28"/>
        </w:rPr>
        <w:t>ECA56 – ADVANCED WIRELESS COMMUNICATION SYSTEMS</w:t>
      </w:r>
    </w:p>
    <w:p w14:paraId="19D64AAA" w14:textId="77777777" w:rsidR="00F527E0" w:rsidRDefault="00000000">
      <w:pPr>
        <w:jc w:val="center"/>
      </w:pPr>
      <w:r>
        <w:rPr>
          <w:b/>
          <w:sz w:val="28"/>
        </w:rPr>
        <w:t>EXPERIMENT 1</w:t>
      </w:r>
    </w:p>
    <w:p w14:paraId="4CFB2783" w14:textId="77777777" w:rsidR="00F527E0" w:rsidRDefault="00000000">
      <w:pPr>
        <w:spacing w:after="240"/>
        <w:jc w:val="center"/>
      </w:pPr>
      <w:r>
        <w:rPr>
          <w:b/>
          <w:sz w:val="28"/>
        </w:rPr>
        <w:t>Simulation and Comparative Analysis of FDMA, TDMA and CDMA</w:t>
      </w:r>
    </w:p>
    <w:p w14:paraId="5A279891" w14:textId="523FDA61" w:rsidR="00F527E0" w:rsidRDefault="00000000">
      <w:pPr>
        <w:jc w:val="right"/>
      </w:pPr>
      <w:r>
        <w:rPr>
          <w:b/>
        </w:rPr>
        <w:t xml:space="preserve">Prepared by: </w:t>
      </w:r>
      <w:r w:rsidR="009431C8">
        <w:rPr>
          <w:b/>
        </w:rPr>
        <w:t>G. Chennakesavareddy</w:t>
      </w:r>
    </w:p>
    <w:p w14:paraId="3C14D38F" w14:textId="77777777" w:rsidR="00F527E0" w:rsidRDefault="00000000">
      <w:pPr>
        <w:spacing w:before="160" w:after="80"/>
      </w:pPr>
      <w:r>
        <w:rPr>
          <w:b/>
          <w:sz w:val="28"/>
        </w:rPr>
        <w:t>AIM</w:t>
      </w:r>
    </w:p>
    <w:p w14:paraId="0604E979" w14:textId="77777777" w:rsidR="00F527E0" w:rsidRDefault="00000000">
      <w:pPr>
        <w:spacing w:after="100" w:line="360" w:lineRule="auto"/>
      </w:pPr>
      <w:r>
        <w:t>To simulate FDMA, TDMA and CDMA multiple-access techniques and compare their estimated user capacity and CDMA signal-to-interference ratio (SIR).</w:t>
      </w:r>
    </w:p>
    <w:p w14:paraId="057D763E" w14:textId="77777777" w:rsidR="00F527E0" w:rsidRDefault="00000000">
      <w:pPr>
        <w:spacing w:before="160" w:after="80"/>
      </w:pPr>
      <w:r>
        <w:rPr>
          <w:b/>
          <w:sz w:val="28"/>
        </w:rPr>
        <w:t>APPARATUS / SOFTWARE REQUIRED</w:t>
      </w:r>
    </w:p>
    <w:p w14:paraId="392DCD3D" w14:textId="77777777" w:rsidR="00F527E0" w:rsidRDefault="00000000">
      <w:pPr>
        <w:spacing w:after="100" w:line="360" w:lineRule="auto"/>
      </w:pPr>
      <w:r>
        <w:t>Computer with MATLAB Online/Desktop. No physical hardware is required; this is a software simulation.</w:t>
      </w:r>
    </w:p>
    <w:p w14:paraId="2D277727" w14:textId="77777777" w:rsidR="00F527E0" w:rsidRDefault="00000000">
      <w:pPr>
        <w:spacing w:before="160" w:after="80"/>
      </w:pPr>
      <w:r>
        <w:rPr>
          <w:b/>
          <w:sz w:val="28"/>
        </w:rPr>
        <w:t>MATLAB / ARDUINO CODE</w:t>
      </w:r>
    </w:p>
    <w:p w14:paraId="5E12CC69" w14:textId="77777777" w:rsidR="00F527E0" w:rsidRDefault="00000000">
      <w:pPr>
        <w:spacing w:after="80" w:line="240" w:lineRule="auto"/>
      </w:pPr>
      <w:r>
        <w:rPr>
          <w:rFonts w:ascii="Consolas" w:eastAsia="Consolas" w:hAnsi="Consolas"/>
          <w:sz w:val="17"/>
        </w:rPr>
        <w:t>clc;</w:t>
      </w:r>
      <w:r>
        <w:rPr>
          <w:rFonts w:ascii="Consolas" w:eastAsia="Consolas" w:hAnsi="Consolas"/>
          <w:sz w:val="17"/>
        </w:rPr>
        <w:br/>
        <w:t>clear;</w:t>
      </w:r>
      <w:r>
        <w:rPr>
          <w:rFonts w:ascii="Consolas" w:eastAsia="Consolas" w:hAnsi="Consolas"/>
          <w:sz w:val="17"/>
        </w:rPr>
        <w:br/>
        <w:t>close all;</w:t>
      </w:r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sz w:val="17"/>
        </w:rPr>
        <w:br/>
        <w:t>% EXPERIMENT 1: FDMA, TDMA and CDMA comparison</w:t>
      </w:r>
      <w:r>
        <w:rPr>
          <w:rFonts w:ascii="Consolas" w:eastAsia="Consolas" w:hAnsi="Consolas"/>
          <w:sz w:val="17"/>
        </w:rPr>
        <w:br/>
        <w:t>totalBandwidthHz = 1e6;</w:t>
      </w:r>
      <w:r>
        <w:rPr>
          <w:rFonts w:ascii="Consolas" w:eastAsia="Consolas" w:hAnsi="Consolas"/>
          <w:sz w:val="17"/>
        </w:rPr>
        <w:br/>
        <w:t>fdmaChannelHz = 200e3;</w:t>
      </w:r>
      <w:r>
        <w:rPr>
          <w:rFonts w:ascii="Consolas" w:eastAsia="Consolas" w:hAnsi="Consolas"/>
          <w:sz w:val="17"/>
        </w:rPr>
        <w:br/>
        <w:t>tdmaSlots = 8;</w:t>
      </w:r>
      <w:r>
        <w:rPr>
          <w:rFonts w:ascii="Consolas" w:eastAsia="Consolas" w:hAnsi="Consolas"/>
          <w:sz w:val="17"/>
        </w:rPr>
        <w:br/>
        <w:t>processingGain = 64;</w:t>
      </w:r>
      <w:r>
        <w:rPr>
          <w:rFonts w:ascii="Consolas" w:eastAsia="Consolas" w:hAnsi="Consolas"/>
          <w:sz w:val="17"/>
        </w:rPr>
        <w:br/>
        <w:t>targetSIRdB = 7;</w:t>
      </w:r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sz w:val="17"/>
        </w:rPr>
        <w:br/>
        <w:t>% Estimated user capacities</w:t>
      </w:r>
      <w:r>
        <w:rPr>
          <w:rFonts w:ascii="Consolas" w:eastAsia="Consolas" w:hAnsi="Consolas"/>
          <w:sz w:val="17"/>
        </w:rPr>
        <w:br/>
        <w:t>fdmaUsers = floor(totalBandwidthHz/fdmaChannelHz);</w:t>
      </w:r>
      <w:r>
        <w:rPr>
          <w:rFonts w:ascii="Consolas" w:eastAsia="Consolas" w:hAnsi="Consolas"/>
          <w:sz w:val="17"/>
        </w:rPr>
        <w:br/>
        <w:t>tdmaUsers = tdmaSlots;</w:t>
      </w:r>
      <w:r>
        <w:rPr>
          <w:rFonts w:ascii="Consolas" w:eastAsia="Consolas" w:hAnsi="Consolas"/>
          <w:sz w:val="17"/>
        </w:rPr>
        <w:br/>
        <w:t>targetSIR = 10^(targetSIRdB/10);</w:t>
      </w:r>
      <w:r>
        <w:rPr>
          <w:rFonts w:ascii="Consolas" w:eastAsia="Consolas" w:hAnsi="Consolas"/>
          <w:sz w:val="17"/>
        </w:rPr>
        <w:br/>
        <w:t>cdmaUsers = floor(1 + processingGain/targetSIR);</w:t>
      </w:r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sz w:val="17"/>
        </w:rPr>
        <w:br/>
        <w:t>fprintf('FDMA Users: %d\n',fdmaUsers);</w:t>
      </w:r>
      <w:r>
        <w:rPr>
          <w:rFonts w:ascii="Consolas" w:eastAsia="Consolas" w:hAnsi="Consolas"/>
          <w:sz w:val="17"/>
        </w:rPr>
        <w:br/>
        <w:t>fprintf('TDMA Users: %d\n',tdmaUsers);</w:t>
      </w:r>
      <w:r>
        <w:rPr>
          <w:rFonts w:ascii="Consolas" w:eastAsia="Consolas" w:hAnsi="Consolas"/>
          <w:sz w:val="17"/>
        </w:rPr>
        <w:br/>
        <w:t>fprintf('CDMA Users: %d\n',cdmaUsers);</w:t>
      </w:r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sz w:val="17"/>
        </w:rPr>
        <w:br/>
        <w:t>methods = categorical(["FDMA","TDMA","CDMA"]);</w:t>
      </w:r>
      <w:r>
        <w:rPr>
          <w:rFonts w:ascii="Consolas" w:eastAsia="Consolas" w:hAnsi="Consolas"/>
          <w:sz w:val="17"/>
        </w:rPr>
        <w:br/>
        <w:t>methods = reordercats(methods,["FDMA","TDMA","CDMA"]);</w:t>
      </w:r>
      <w:r>
        <w:rPr>
          <w:rFonts w:ascii="Consolas" w:eastAsia="Consolas" w:hAnsi="Consolas"/>
          <w:sz w:val="17"/>
        </w:rPr>
        <w:br/>
        <w:t>users = [fdmaUsers tdmaUsers cdmaUsers];</w:t>
      </w:r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sz w:val="17"/>
        </w:rPr>
        <w:br/>
        <w:t>figure;</w:t>
      </w:r>
      <w:r>
        <w:rPr>
          <w:rFonts w:ascii="Consolas" w:eastAsia="Consolas" w:hAnsi="Consolas"/>
          <w:sz w:val="17"/>
        </w:rPr>
        <w:br/>
        <w:t>bar(methods,users);</w:t>
      </w:r>
      <w:r>
        <w:rPr>
          <w:rFonts w:ascii="Consolas" w:eastAsia="Consolas" w:hAnsi="Consolas"/>
          <w:sz w:val="17"/>
        </w:rPr>
        <w:br/>
        <w:t>grid on;</w:t>
      </w:r>
      <w:r>
        <w:rPr>
          <w:rFonts w:ascii="Consolas" w:eastAsia="Consolas" w:hAnsi="Consolas"/>
          <w:sz w:val="17"/>
        </w:rPr>
        <w:br/>
        <w:t>xlabel('Multiple Access Technique');</w:t>
      </w:r>
      <w:r>
        <w:rPr>
          <w:rFonts w:ascii="Consolas" w:eastAsia="Consolas" w:hAnsi="Consolas"/>
          <w:sz w:val="17"/>
        </w:rPr>
        <w:br/>
        <w:t>ylabel('Estimated Users');</w:t>
      </w:r>
      <w:r>
        <w:rPr>
          <w:rFonts w:ascii="Consolas" w:eastAsia="Consolas" w:hAnsi="Consolas"/>
          <w:sz w:val="17"/>
        </w:rPr>
        <w:br/>
        <w:t>title('FDMA, TDMA and CDMA Capacity Comparison');</w:t>
      </w:r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sz w:val="17"/>
        </w:rPr>
        <w:br/>
        <w:t>% CDMA SIR versus number of simultaneous users</w:t>
      </w:r>
      <w:r>
        <w:rPr>
          <w:rFonts w:ascii="Consolas" w:eastAsia="Consolas" w:hAnsi="Consolas"/>
          <w:sz w:val="17"/>
        </w:rPr>
        <w:br/>
        <w:t>K = 2:30;</w:t>
      </w:r>
      <w:r>
        <w:rPr>
          <w:rFonts w:ascii="Consolas" w:eastAsia="Consolas" w:hAnsi="Consolas"/>
          <w:sz w:val="17"/>
        </w:rPr>
        <w:br/>
        <w:t>sirLinear = processingGain./(K-1);</w:t>
      </w:r>
      <w:r>
        <w:rPr>
          <w:rFonts w:ascii="Consolas" w:eastAsia="Consolas" w:hAnsi="Consolas"/>
          <w:sz w:val="17"/>
        </w:rPr>
        <w:br/>
        <w:t>sirDb = 10*log10(sirLinear);</w:t>
      </w:r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sz w:val="17"/>
        </w:rPr>
        <w:br/>
        <w:t>figure;</w:t>
      </w:r>
      <w:r>
        <w:rPr>
          <w:rFonts w:ascii="Consolas" w:eastAsia="Consolas" w:hAnsi="Consolas"/>
          <w:sz w:val="17"/>
        </w:rPr>
        <w:br/>
        <w:t>plot(K,sirDb,'o-','LineWidth',1.5);</w:t>
      </w:r>
      <w:r>
        <w:rPr>
          <w:rFonts w:ascii="Consolas" w:eastAsia="Consolas" w:hAnsi="Consolas"/>
          <w:sz w:val="17"/>
        </w:rPr>
        <w:br/>
        <w:t>hold on;</w:t>
      </w:r>
      <w:r>
        <w:rPr>
          <w:rFonts w:ascii="Consolas" w:eastAsia="Consolas" w:hAnsi="Consolas"/>
          <w:sz w:val="17"/>
        </w:rPr>
        <w:br/>
        <w:t>yline(targetSIRdB,'r--','Target SIR');</w:t>
      </w:r>
      <w:r>
        <w:rPr>
          <w:rFonts w:ascii="Consolas" w:eastAsia="Consolas" w:hAnsi="Consolas"/>
          <w:sz w:val="17"/>
        </w:rPr>
        <w:br/>
        <w:t>grid on;</w:t>
      </w:r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sz w:val="17"/>
        </w:rPr>
        <w:lastRenderedPageBreak/>
        <w:t>xlabel('Number of Simultaneous Users');</w:t>
      </w:r>
      <w:r>
        <w:rPr>
          <w:rFonts w:ascii="Consolas" w:eastAsia="Consolas" w:hAnsi="Consolas"/>
          <w:sz w:val="17"/>
        </w:rPr>
        <w:br/>
        <w:t>ylabel('SIR (dB)');</w:t>
      </w:r>
      <w:r>
        <w:rPr>
          <w:rFonts w:ascii="Consolas" w:eastAsia="Consolas" w:hAnsi="Consolas"/>
          <w:sz w:val="17"/>
        </w:rPr>
        <w:br/>
        <w:t>title('CDMA SIR versus Number of Users');</w:t>
      </w:r>
      <w:r>
        <w:rPr>
          <w:rFonts w:ascii="Consolas" w:eastAsia="Consolas" w:hAnsi="Consolas"/>
          <w:sz w:val="17"/>
        </w:rPr>
        <w:br/>
        <w:t>legend('Estimated SIR','Target SIR','Location','best');</w:t>
      </w:r>
    </w:p>
    <w:p w14:paraId="1238CFA9" w14:textId="77777777" w:rsidR="00F527E0" w:rsidRDefault="00000000">
      <w:pPr>
        <w:spacing w:before="160" w:after="80"/>
      </w:pPr>
      <w:r>
        <w:rPr>
          <w:b/>
          <w:sz w:val="28"/>
        </w:rPr>
        <w:t>OUTPUT SCREENSHOTS</w:t>
      </w:r>
    </w:p>
    <w:p w14:paraId="28832F02" w14:textId="77777777" w:rsidR="00F527E0" w:rsidRDefault="00000000">
      <w:pPr>
        <w:spacing w:after="120"/>
        <w:jc w:val="center"/>
      </w:pPr>
      <w:r>
        <w:rPr>
          <w:noProof/>
        </w:rPr>
        <w:drawing>
          <wp:inline distT="0" distB="0" distL="0" distR="0" wp14:anchorId="52054A40" wp14:editId="2FFE672C">
            <wp:extent cx="5669280" cy="318804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8d04119-57a6-4ab7-bf64-f48846f79dc3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F246F" w14:textId="77777777" w:rsidR="00F527E0" w:rsidRDefault="00000000">
      <w:pPr>
        <w:spacing w:after="120"/>
        <w:jc w:val="center"/>
      </w:pPr>
      <w:r>
        <w:rPr>
          <w:noProof/>
        </w:rPr>
        <w:drawing>
          <wp:inline distT="0" distB="0" distL="0" distR="0" wp14:anchorId="4DC8C85E" wp14:editId="2ABB9FA2">
            <wp:extent cx="5669280" cy="318804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f5885d7-b0cb-42e9-83ff-294d54c94ec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5A5D2" w14:textId="77777777" w:rsidR="00F527E0" w:rsidRDefault="00000000">
      <w:pPr>
        <w:spacing w:before="160" w:after="80"/>
      </w:pPr>
      <w:r>
        <w:rPr>
          <w:b/>
          <w:sz w:val="28"/>
        </w:rPr>
        <w:t>RESULT</w:t>
      </w:r>
    </w:p>
    <w:p w14:paraId="6E87278D" w14:textId="77777777" w:rsidR="00F527E0" w:rsidRDefault="00000000">
      <w:pPr>
        <w:spacing w:after="100" w:line="360" w:lineRule="auto"/>
      </w:pPr>
      <w:r>
        <w:t>The simulation compares estimated user capacity for FDMA, TDMA and CDMA and plots the reduction in CDMA SIR as the number of simultaneous users increases.</w:t>
      </w:r>
    </w:p>
    <w:sectPr w:rsidR="00F527E0" w:rsidSect="00034616">
      <w:footerReference w:type="default" r:id="rId10"/>
      <w:pgSz w:w="12240" w:h="15840"/>
      <w:pgMar w:top="1008" w:right="1152" w:bottom="1008" w:left="1152" w:header="720" w:footer="720" w:gutter="0"/>
      <w:pgBorders w:offsetFrom="page">
        <w:top w:val="single" w:sz="8" w:space="18" w:color="000000"/>
        <w:left w:val="single" w:sz="8" w:space="18" w:color="000000"/>
        <w:bottom w:val="single" w:sz="8" w:space="18" w:color="000000"/>
        <w:right w:val="single" w:sz="8" w:space="18" w:color="000000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E5244A" w14:textId="77777777" w:rsidR="00BB773D" w:rsidRDefault="00BB773D">
      <w:pPr>
        <w:spacing w:after="0" w:line="240" w:lineRule="auto"/>
      </w:pPr>
      <w:r>
        <w:separator/>
      </w:r>
    </w:p>
  </w:endnote>
  <w:endnote w:type="continuationSeparator" w:id="0">
    <w:p w14:paraId="5AE40B4B" w14:textId="77777777" w:rsidR="00BB773D" w:rsidRDefault="00BB77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07E897" w14:textId="77777777" w:rsidR="00F527E0" w:rsidRDefault="00000000">
    <w:pPr>
      <w:pStyle w:val="Footer"/>
      <w:jc w:val="center"/>
    </w:pPr>
    <w:r>
      <w:fldChar w:fldCharType="begin"/>
    </w:r>
    <w:r>
      <w:instrText xml:space="preserve"> PAGE </w:instrText>
    </w:r>
    <w:r w:rsidR="009431C8">
      <w:fldChar w:fldCharType="separate"/>
    </w:r>
    <w:r w:rsidR="009431C8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BFBC84" w14:textId="77777777" w:rsidR="00BB773D" w:rsidRDefault="00BB773D">
      <w:pPr>
        <w:spacing w:after="0" w:line="240" w:lineRule="auto"/>
      </w:pPr>
      <w:r>
        <w:separator/>
      </w:r>
    </w:p>
  </w:footnote>
  <w:footnote w:type="continuationSeparator" w:id="0">
    <w:p w14:paraId="2C22E35A" w14:textId="77777777" w:rsidR="00BB773D" w:rsidRDefault="00BB77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30660435">
    <w:abstractNumId w:val="8"/>
  </w:num>
  <w:num w:numId="2" w16cid:durableId="1366373381">
    <w:abstractNumId w:val="6"/>
  </w:num>
  <w:num w:numId="3" w16cid:durableId="588001306">
    <w:abstractNumId w:val="5"/>
  </w:num>
  <w:num w:numId="4" w16cid:durableId="56442333">
    <w:abstractNumId w:val="4"/>
  </w:num>
  <w:num w:numId="5" w16cid:durableId="653409856">
    <w:abstractNumId w:val="7"/>
  </w:num>
  <w:num w:numId="6" w16cid:durableId="503397150">
    <w:abstractNumId w:val="3"/>
  </w:num>
  <w:num w:numId="7" w16cid:durableId="891422545">
    <w:abstractNumId w:val="2"/>
  </w:num>
  <w:num w:numId="8" w16cid:durableId="38286583">
    <w:abstractNumId w:val="1"/>
  </w:num>
  <w:num w:numId="9" w16cid:durableId="1856745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51A24"/>
    <w:rsid w:val="009431C8"/>
    <w:rsid w:val="009C2550"/>
    <w:rsid w:val="00AA1D8D"/>
    <w:rsid w:val="00B47730"/>
    <w:rsid w:val="00BB773D"/>
    <w:rsid w:val="00CB0664"/>
    <w:rsid w:val="00F527E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39CB4BF"/>
  <w14:defaultImageDpi w14:val="300"/>
  <w15:docId w15:val="{47FDBD09-4F29-42A0-B40E-3326D19C42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267</Words>
  <Characters>1528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gudachennakesavareddy2004@gmail.com</cp:lastModifiedBy>
  <cp:revision>2</cp:revision>
  <dcterms:created xsi:type="dcterms:W3CDTF">2026-10-24T03:24:00Z</dcterms:created>
  <dcterms:modified xsi:type="dcterms:W3CDTF">2026-10-24T03:24:00Z</dcterms:modified>
  <cp:category/>
</cp:coreProperties>
</file>